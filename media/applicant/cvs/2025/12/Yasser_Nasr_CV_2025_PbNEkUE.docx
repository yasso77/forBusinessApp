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A37" w:rsidRDefault="0041495E">
      <w:pPr>
        <w:pStyle w:val="Title"/>
      </w:pPr>
      <w:r>
        <w:t>YASSER NASR</w:t>
      </w:r>
    </w:p>
    <w:p w:rsidR="00715A37" w:rsidRDefault="0041495E" w:rsidP="0041495E">
      <w:r>
        <w:t>Email: yasso1977@gmail.com</w:t>
      </w:r>
      <w:r>
        <w:t xml:space="preserve"> | Phone: +20 1001711441 | Location: New Cairo, Egypt</w:t>
      </w:r>
      <w:r>
        <w:br/>
        <w:t>LinkedIn: https://www.linkedin.com/in/yassernasr | Nationality: Egyptian | Date of Birth: 08-Oct-1977</w:t>
      </w:r>
    </w:p>
    <w:p w:rsidR="00715A37" w:rsidRDefault="0041495E">
      <w:r>
        <w:br/>
      </w:r>
    </w:p>
    <w:p w:rsidR="00715A37" w:rsidRDefault="0041495E">
      <w:pPr>
        <w:pStyle w:val="Heading1"/>
      </w:pPr>
      <w:r>
        <w:t>PROFESSIONAL SUMMARY</w:t>
      </w:r>
    </w:p>
    <w:p w:rsidR="00715A37" w:rsidRDefault="0041495E">
      <w:r>
        <w:t xml:space="preserve">Results-driven IT Manager and </w:t>
      </w:r>
      <w:r>
        <w:t>Automation Developer with 15+ years of experience leading IT operations, infrastructure strategy, and software development. Proven ability to align technology initiatives with business goals, manage ERP systems (NAV/D365), and develop automation and AI sol</w:t>
      </w:r>
      <w:r>
        <w:t>utions to enhance operational efficiency. Recently developed 25+ AI agents using n8n and Flowise for various departments to automate job routines, save time, and increase productivity. Strong leadership, project management, and cross-functional collaborati</w:t>
      </w:r>
      <w:r>
        <w:t>on skills.</w:t>
      </w:r>
    </w:p>
    <w:p w:rsidR="00715A37" w:rsidRDefault="0041495E">
      <w:pPr>
        <w:pStyle w:val="Heading1"/>
      </w:pPr>
      <w:r>
        <w:t>CORE SKILLS</w:t>
      </w:r>
    </w:p>
    <w:p w:rsidR="00715A37" w:rsidRDefault="0041495E">
      <w:r>
        <w:t>IT Management: Project Delivery • ERP Systems (Dynamics NAV, D365 BC) • Vendor Management • Budgeting &amp; Cost Optimization</w:t>
      </w:r>
      <w:r>
        <w:br/>
        <w:t>Automation &amp; AI: n8n Workflows • Flowise Agents • Process Automation • RPA • Task Bots • Voice &amp; Chat Automatio</w:t>
      </w:r>
      <w:r>
        <w:t>n</w:t>
      </w:r>
      <w:r>
        <w:br/>
        <w:t>Development: C# • ASP.NET • SQL Server • API Integration • Power Automate • JavaScript</w:t>
      </w:r>
      <w:r>
        <w:br/>
        <w:t>Infrastructure: System Administration • Microsoft Azure • Network Design • Security &amp; Backup • Cloud &amp; Virtualization</w:t>
      </w:r>
      <w:r>
        <w:br/>
        <w:t>Tools &amp; Platforms: Git • Power BI • Jira • ShareP</w:t>
      </w:r>
      <w:r>
        <w:t>oint • Windows Server • VMware</w:t>
      </w:r>
      <w:r>
        <w:br/>
        <w:t>Soft Skills: Leadership • Agile PM • Time Management • Communication • Creative Problem Solving</w:t>
      </w:r>
      <w:bookmarkStart w:id="0" w:name="_GoBack"/>
      <w:bookmarkEnd w:id="0"/>
    </w:p>
    <w:p w:rsidR="00715A37" w:rsidRDefault="0041495E">
      <w:pPr>
        <w:pStyle w:val="Heading1"/>
      </w:pPr>
      <w:r>
        <w:t>PROFESSIONAL EXPERIENCE</w:t>
      </w:r>
    </w:p>
    <w:p w:rsidR="00715A37" w:rsidRDefault="0041495E">
      <w:r w:rsidRPr="0041495E">
        <w:rPr>
          <w:b/>
          <w:bCs/>
        </w:rPr>
        <w:t>IT Manager &amp; Head of Development and Solutions</w:t>
      </w:r>
      <w:r w:rsidRPr="0041495E">
        <w:rPr>
          <w:b/>
          <w:bCs/>
        </w:rPr>
        <w:br/>
        <w:t>Emarat Misr, Cairo • Aug 2016 – Present</w:t>
      </w:r>
      <w:r w:rsidRPr="0041495E">
        <w:rPr>
          <w:b/>
          <w:bCs/>
        </w:rPr>
        <w:br/>
      </w:r>
      <w:r>
        <w:t>- Lead IT operatio</w:t>
      </w:r>
      <w:r>
        <w:t>ns, infrastructure, software development, and ERP integrations across 70+ branches.</w:t>
      </w:r>
      <w:r>
        <w:br/>
        <w:t>- Developed and implemented more than 25 AI agents using n8n and Flowise.</w:t>
      </w:r>
      <w:r>
        <w:br/>
        <w:t>- Increased company revenue by $6M through successful ERP integration and automation projects.</w:t>
      </w:r>
      <w:r>
        <w:br/>
        <w:t>- O</w:t>
      </w:r>
      <w:r>
        <w:t>versaw Dynamics NAV / D365 BC implementation.</w:t>
      </w:r>
      <w:r>
        <w:br/>
      </w:r>
      <w:r>
        <w:lastRenderedPageBreak/>
        <w:br/>
        <w:t>Head of Development &amp; Solutions</w:t>
      </w:r>
      <w:r>
        <w:br/>
        <w:t>Minapharm Pharmaceuticals, Cairo • Jul 2011 – Sep 2016</w:t>
      </w:r>
      <w:r>
        <w:br/>
        <w:t>- Directed IT infrastructure and digital systems.</w:t>
      </w:r>
      <w:r>
        <w:br/>
        <w:t>- Introduced cloud computing and improved system availability by 99%.</w:t>
      </w:r>
      <w:r>
        <w:br/>
      </w:r>
      <w:r>
        <w:br/>
        <w:t>S</w:t>
      </w:r>
      <w:r>
        <w:t>enior Software Developer</w:t>
      </w:r>
      <w:r>
        <w:br/>
        <w:t>Berlitz Egypt, Cairo • May 2004 – Jul 2011</w:t>
      </w:r>
      <w:r>
        <w:br/>
        <w:t>- Led internal IT systems design and database development.</w:t>
      </w:r>
      <w:r>
        <w:br/>
      </w:r>
      <w:r>
        <w:br/>
        <w:t>Junior Software Developer</w:t>
      </w:r>
      <w:r>
        <w:br/>
        <w:t>Danfrost, Cairo • Apr 2000 – Mar 2004</w:t>
      </w:r>
      <w:r>
        <w:br/>
        <w:t>- Designed and developed web applications using ASP.NET and C#.</w:t>
      </w:r>
    </w:p>
    <w:p w:rsidR="00715A37" w:rsidRDefault="0041495E">
      <w:pPr>
        <w:pStyle w:val="Heading1"/>
      </w:pPr>
      <w:r>
        <w:t>EDUCATION</w:t>
      </w:r>
    </w:p>
    <w:p w:rsidR="00715A37" w:rsidRDefault="0041495E">
      <w:r>
        <w:t>Master Diploma in Computer Science</w:t>
      </w:r>
      <w:r>
        <w:br/>
        <w:t>Arab Academy for Science, Technology and Maritime Transport, Cairo • 2005 – 2009</w:t>
      </w:r>
      <w:r>
        <w:br/>
      </w:r>
      <w:r>
        <w:br/>
        <w:t>Bachelor of Computer Science</w:t>
      </w:r>
      <w:r>
        <w:br/>
        <w:t>Arab Academy for Science, Technology and Maritime Transport, Cairo • 2002 – 2005</w:t>
      </w:r>
      <w:r>
        <w:br/>
      </w:r>
      <w:r>
        <w:br/>
        <w:t>9-Month Diploma in</w:t>
      </w:r>
      <w:r>
        <w:t xml:space="preserve"> Programming &amp; Databases</w:t>
      </w:r>
      <w:r>
        <w:br/>
        <w:t>IBM-ITI, Cairo • 1999 – 2000</w:t>
      </w:r>
    </w:p>
    <w:p w:rsidR="00715A37" w:rsidRDefault="0041495E">
      <w:pPr>
        <w:pStyle w:val="Heading1"/>
      </w:pPr>
      <w:r>
        <w:t>CERTIFICATIONS &amp; COURSES</w:t>
      </w:r>
    </w:p>
    <w:p w:rsidR="00715A37" w:rsidRDefault="0041495E">
      <w:r>
        <w:t>PMP Fundamentals – Agile &amp; Traditional Project Management • Sep 2015 – Dec 2015</w:t>
      </w:r>
      <w:r>
        <w:br/>
        <w:t>Team Leadership – Dale Carnegie Institute • Oct 2014 – Nov 2014</w:t>
      </w:r>
      <w:r>
        <w:br/>
        <w:t>Digital Transformation Strategy –</w:t>
      </w:r>
      <w:r>
        <w:t xml:space="preserve"> Emarat Misr • Sep 2022</w:t>
      </w:r>
    </w:p>
    <w:p w:rsidR="00715A37" w:rsidRDefault="0041495E">
      <w:pPr>
        <w:pStyle w:val="Heading1"/>
      </w:pPr>
      <w:r>
        <w:t>LANGUAGES</w:t>
      </w:r>
    </w:p>
    <w:p w:rsidR="00715A37" w:rsidRDefault="0041495E">
      <w:r>
        <w:t>Arabic: Native</w:t>
      </w:r>
      <w:r>
        <w:br/>
        <w:t>English: Fluent</w:t>
      </w:r>
    </w:p>
    <w:p w:rsidR="00715A37" w:rsidRDefault="0041495E">
      <w:pPr>
        <w:pStyle w:val="Heading1"/>
      </w:pPr>
      <w:r>
        <w:t>ACHIEVEMENTS</w:t>
      </w:r>
    </w:p>
    <w:p w:rsidR="00715A37" w:rsidRDefault="0041495E">
      <w:r>
        <w:t>- Built a low-code automation framework with n8n &amp; Flowise integrated with ERP APIs.</w:t>
      </w:r>
      <w:r>
        <w:br/>
        <w:t>- Designed a chatbot system that interacts with internal systems.</w:t>
      </w:r>
      <w:r>
        <w:br/>
        <w:t>- Reduced manual sales data</w:t>
      </w:r>
      <w:r>
        <w:t xml:space="preserve"> reporting time by 70%.</w:t>
      </w:r>
    </w:p>
    <w:p w:rsidR="00715A37" w:rsidRDefault="0041495E">
      <w:pPr>
        <w:pStyle w:val="Heading1"/>
      </w:pPr>
      <w:r>
        <w:lastRenderedPageBreak/>
        <w:t>PERSONAL INTERESTS</w:t>
      </w:r>
    </w:p>
    <w:p w:rsidR="00715A37" w:rsidRDefault="0041495E">
      <w:r>
        <w:t>Teaching &amp; mentoring future tech leaders</w:t>
      </w:r>
      <w:r>
        <w:br/>
        <w:t>Exploring management theories</w:t>
      </w:r>
      <w:r>
        <w:br/>
        <w:t>Traveling &amp; maintaining a healthy lifestyle</w:t>
      </w:r>
    </w:p>
    <w:sectPr w:rsidR="00715A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95E"/>
    <w:rsid w:val="00715A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67A1C"/>
  <w14:defaultImageDpi w14:val="300"/>
  <w15:docId w15:val="{1441443A-4534-4D7F-A45F-D2F61873D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47DEA3-749E-4348-BFD5-120C0D64E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Gamal</cp:lastModifiedBy>
  <cp:revision>2</cp:revision>
  <dcterms:created xsi:type="dcterms:W3CDTF">2013-12-23T23:15:00Z</dcterms:created>
  <dcterms:modified xsi:type="dcterms:W3CDTF">2025-06-28T22:46:00Z</dcterms:modified>
  <cp:category/>
</cp:coreProperties>
</file>